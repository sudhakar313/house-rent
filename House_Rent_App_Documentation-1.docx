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9A191" w14:textId="77777777" w:rsidR="00EB4F4A" w:rsidRDefault="00000000" w:rsidP="005B6539">
      <w:pPr>
        <w:pStyle w:val="Heading1"/>
        <w:jc w:val="center"/>
        <w:rPr>
          <w:color w:val="auto"/>
          <w:sz w:val="32"/>
          <w:szCs w:val="32"/>
        </w:rPr>
      </w:pPr>
      <w:r w:rsidRPr="005B6539">
        <w:rPr>
          <w:color w:val="auto"/>
          <w:sz w:val="32"/>
          <w:szCs w:val="32"/>
        </w:rPr>
        <w:t>Project Documentation: House Rent App</w:t>
      </w:r>
    </w:p>
    <w:p w14:paraId="0609B5FA" w14:textId="77777777" w:rsidR="005B6539" w:rsidRPr="005B6539" w:rsidRDefault="005B6539" w:rsidP="005B6539"/>
    <w:p w14:paraId="0EF7E396" w14:textId="77777777" w:rsidR="00EB4F4A" w:rsidRDefault="00000000">
      <w:pPr>
        <w:pStyle w:val="Heading2"/>
      </w:pPr>
      <w:r>
        <w:t>1. Introduction</w:t>
      </w:r>
    </w:p>
    <w:p w14:paraId="56E2B5E7" w14:textId="77777777" w:rsidR="00EB4F4A" w:rsidRDefault="00000000">
      <w:r>
        <w:rPr>
          <w:b/>
          <w:sz w:val="26"/>
        </w:rPr>
        <w:t>Project Title: House Rent App</w:t>
      </w:r>
    </w:p>
    <w:p w14:paraId="5269328A" w14:textId="1E565357" w:rsidR="00EB4F4A" w:rsidRPr="000870E5" w:rsidRDefault="00000000">
      <w:pPr>
        <w:rPr>
          <w:bCs/>
        </w:rPr>
      </w:pPr>
      <w:r>
        <w:rPr>
          <w:b/>
          <w:sz w:val="26"/>
        </w:rPr>
        <w:t>Team Members:</w:t>
      </w:r>
      <w:r w:rsidR="000870E5">
        <w:rPr>
          <w:b/>
          <w:sz w:val="26"/>
        </w:rPr>
        <w:t xml:space="preserve"> </w:t>
      </w:r>
      <w:r w:rsidR="000870E5">
        <w:rPr>
          <w:bCs/>
          <w:sz w:val="26"/>
        </w:rPr>
        <w:t xml:space="preserve">NM ID: </w:t>
      </w:r>
      <w:r w:rsidR="000870E5" w:rsidRPr="000870E5">
        <w:rPr>
          <w:bCs/>
          <w:sz w:val="26"/>
        </w:rPr>
        <w:t>16926</w:t>
      </w:r>
    </w:p>
    <w:p w14:paraId="2A295FC3" w14:textId="77777777" w:rsidR="000870E5" w:rsidRPr="000870E5" w:rsidRDefault="000870E5" w:rsidP="000870E5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</w:pPr>
      <w:r w:rsidRPr="000870E5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t>JAGAN T</w:t>
      </w:r>
    </w:p>
    <w:p w14:paraId="104B8EF0" w14:textId="77777777" w:rsidR="000870E5" w:rsidRPr="000870E5" w:rsidRDefault="000870E5" w:rsidP="000870E5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</w:pPr>
      <w:r w:rsidRPr="000870E5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t>SUDHAKAR M</w:t>
      </w:r>
    </w:p>
    <w:p w14:paraId="3DB75186" w14:textId="77777777" w:rsidR="000870E5" w:rsidRPr="000870E5" w:rsidRDefault="000870E5" w:rsidP="000870E5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</w:pPr>
      <w:r w:rsidRPr="000870E5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t>HARIHARAN K</w:t>
      </w:r>
    </w:p>
    <w:p w14:paraId="5F76CC8B" w14:textId="77777777" w:rsidR="000870E5" w:rsidRDefault="000870E5" w:rsidP="000870E5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</w:pPr>
      <w:r w:rsidRPr="000870E5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t>AJITHKUMAR C</w:t>
      </w:r>
    </w:p>
    <w:p w14:paraId="52EC7856" w14:textId="77777777" w:rsidR="000870E5" w:rsidRDefault="000870E5" w:rsidP="000870E5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</w:pPr>
    </w:p>
    <w:p w14:paraId="74BAE68F" w14:textId="6B91C982" w:rsidR="00EB4F4A" w:rsidRDefault="00000000" w:rsidP="000870E5">
      <w:pPr>
        <w:pStyle w:val="Heading2"/>
      </w:pPr>
      <w:r>
        <w:t>2. Project Overview</w:t>
      </w:r>
    </w:p>
    <w:p w14:paraId="412BDF74" w14:textId="77777777" w:rsidR="00EB4F4A" w:rsidRDefault="00000000">
      <w:r>
        <w:rPr>
          <w:b/>
          <w:sz w:val="26"/>
        </w:rPr>
        <w:t>Purpose:</w:t>
      </w:r>
    </w:p>
    <w:p w14:paraId="4B28475F" w14:textId="77777777" w:rsidR="00EB4F4A" w:rsidRDefault="00000000">
      <w:r>
        <w:t>The House Rent App is designed to provide a seamless platform for property owners and tenants to manage house rental processes online. It allows property listings, tenant registration, and real-time interactions.</w:t>
      </w:r>
    </w:p>
    <w:p w14:paraId="6346E65E" w14:textId="77777777" w:rsidR="00EB4F4A" w:rsidRDefault="00000000">
      <w:r>
        <w:rPr>
          <w:b/>
          <w:sz w:val="26"/>
        </w:rPr>
        <w:t>Features:</w:t>
      </w:r>
    </w:p>
    <w:p w14:paraId="3200A2B4" w14:textId="77777777" w:rsidR="00EB4F4A" w:rsidRDefault="00000000">
      <w:r>
        <w:t>- Property search and filtering.</w:t>
      </w:r>
    </w:p>
    <w:p w14:paraId="5D6EA536" w14:textId="77777777" w:rsidR="00EB4F4A" w:rsidRDefault="00000000">
      <w:r>
        <w:t>- Landlord and tenant user accounts.</w:t>
      </w:r>
    </w:p>
    <w:p w14:paraId="78C4EFF1" w14:textId="77777777" w:rsidR="00EB4F4A" w:rsidRDefault="00000000">
      <w:r>
        <w:t>- Integration of secure payment gateways.</w:t>
      </w:r>
    </w:p>
    <w:p w14:paraId="3635DCE6" w14:textId="77777777" w:rsidR="00EB4F4A" w:rsidRDefault="00000000">
      <w:r>
        <w:t>- User reviews and ratings.</w:t>
      </w:r>
    </w:p>
    <w:p w14:paraId="4B683035" w14:textId="77777777" w:rsidR="00EB4F4A" w:rsidRDefault="00000000">
      <w:r>
        <w:t>- Advanced search with location and price filters.</w:t>
      </w:r>
    </w:p>
    <w:p w14:paraId="41DBB067" w14:textId="77777777" w:rsidR="000870E5" w:rsidRDefault="000870E5"/>
    <w:p w14:paraId="5B9B01ED" w14:textId="77777777" w:rsidR="000870E5" w:rsidRDefault="000870E5"/>
    <w:p w14:paraId="46DE8564" w14:textId="77777777" w:rsidR="000870E5" w:rsidRDefault="000870E5"/>
    <w:p w14:paraId="3EC163F2" w14:textId="77777777" w:rsidR="000870E5" w:rsidRDefault="000870E5"/>
    <w:p w14:paraId="770E341F" w14:textId="77777777" w:rsidR="00EB4F4A" w:rsidRDefault="00000000">
      <w:pPr>
        <w:pStyle w:val="Heading2"/>
      </w:pPr>
      <w:r>
        <w:lastRenderedPageBreak/>
        <w:t>3. Architecture</w:t>
      </w:r>
    </w:p>
    <w:p w14:paraId="76F2856A" w14:textId="77777777" w:rsidR="00EB4F4A" w:rsidRDefault="00000000">
      <w:r>
        <w:rPr>
          <w:b/>
          <w:sz w:val="26"/>
        </w:rPr>
        <w:t>Frontend:</w:t>
      </w:r>
    </w:p>
    <w:p w14:paraId="50F532F6" w14:textId="77777777" w:rsidR="00EB4F4A" w:rsidRDefault="00000000">
      <w:r>
        <w:t>- Built using React.</w:t>
      </w:r>
    </w:p>
    <w:p w14:paraId="69B0E028" w14:textId="77777777" w:rsidR="00EB4F4A" w:rsidRDefault="00000000">
      <w:r>
        <w:t>- UI components styled with Material UI, Bootstrap, Ant Design, and mdb-react-ui-kit.</w:t>
      </w:r>
    </w:p>
    <w:p w14:paraId="419441BD" w14:textId="77777777" w:rsidR="00EB4F4A" w:rsidRDefault="00000000">
      <w:r>
        <w:t>- State management handled locally with React hooks and global state via context API.</w:t>
      </w:r>
    </w:p>
    <w:p w14:paraId="6FAAB604" w14:textId="77777777" w:rsidR="00EB4F4A" w:rsidRDefault="00000000">
      <w:r>
        <w:rPr>
          <w:b/>
          <w:sz w:val="26"/>
        </w:rPr>
        <w:t>Backend:</w:t>
      </w:r>
    </w:p>
    <w:p w14:paraId="0315A6CD" w14:textId="77777777" w:rsidR="00EB4F4A" w:rsidRDefault="00000000">
      <w:r>
        <w:t>- Developed using Node.js and Express.js.</w:t>
      </w:r>
    </w:p>
    <w:p w14:paraId="70ACB6F3" w14:textId="77777777" w:rsidR="00EB4F4A" w:rsidRDefault="00000000">
      <w:r>
        <w:t>- RESTful API for CRUD operations on property and user data.</w:t>
      </w:r>
    </w:p>
    <w:p w14:paraId="2CF37620" w14:textId="77777777" w:rsidR="00EB4F4A" w:rsidRDefault="00000000">
      <w:r>
        <w:rPr>
          <w:b/>
          <w:sz w:val="26"/>
        </w:rPr>
        <w:t>Database:</w:t>
      </w:r>
    </w:p>
    <w:p w14:paraId="13077F1F" w14:textId="77777777" w:rsidR="00EB4F4A" w:rsidRDefault="00000000">
      <w:r>
        <w:t>- MongoDB for data storage (e.g., user accounts, property details, rental transactions).</w:t>
      </w:r>
    </w:p>
    <w:p w14:paraId="5462B454" w14:textId="77777777" w:rsidR="000870E5" w:rsidRDefault="000870E5"/>
    <w:p w14:paraId="21A48568" w14:textId="77777777" w:rsidR="00EB4F4A" w:rsidRDefault="00000000">
      <w:pPr>
        <w:pStyle w:val="Heading2"/>
      </w:pPr>
      <w:r>
        <w:t>4. Setup Instructions</w:t>
      </w:r>
    </w:p>
    <w:p w14:paraId="3F9EA2A6" w14:textId="77777777" w:rsidR="00EB4F4A" w:rsidRDefault="00000000">
      <w:r>
        <w:rPr>
          <w:b/>
          <w:sz w:val="26"/>
        </w:rPr>
        <w:t>Prerequisites:</w:t>
      </w:r>
    </w:p>
    <w:p w14:paraId="43D2992A" w14:textId="77777777" w:rsidR="00EB4F4A" w:rsidRDefault="00000000">
      <w:r>
        <w:t>- Install Node.js and MongoDB.</w:t>
      </w:r>
    </w:p>
    <w:p w14:paraId="014AB874" w14:textId="77777777" w:rsidR="00EB4F4A" w:rsidRDefault="00000000">
      <w:r>
        <w:rPr>
          <w:b/>
          <w:sz w:val="26"/>
        </w:rPr>
        <w:t>Installation:</w:t>
      </w:r>
    </w:p>
    <w:p w14:paraId="2A92E59A" w14:textId="77777777" w:rsidR="00EB4F4A" w:rsidRDefault="00000000">
      <w:r>
        <w:t>1. Clone the repository:</w:t>
      </w:r>
    </w:p>
    <w:p w14:paraId="607F05E8" w14:textId="77777777" w:rsidR="00EB4F4A" w:rsidRDefault="00000000">
      <w:r>
        <w:t>```bash</w:t>
      </w:r>
      <w:r>
        <w:br/>
        <w:t>git clone [repository-link]</w:t>
      </w:r>
      <w:r>
        <w:br/>
        <w:t>```</w:t>
      </w:r>
    </w:p>
    <w:p w14:paraId="04128D22" w14:textId="77777777" w:rsidR="00EB4F4A" w:rsidRDefault="00000000">
      <w:r>
        <w:t>2. Navigate to the project directories for the client and server:</w:t>
      </w:r>
    </w:p>
    <w:p w14:paraId="56BD061A" w14:textId="77777777" w:rsidR="00EB4F4A" w:rsidRDefault="00000000">
      <w:r>
        <w:t>```bash</w:t>
      </w:r>
      <w:r>
        <w:br/>
        <w:t>cd client</w:t>
      </w:r>
      <w:r>
        <w:br/>
        <w:t>cd server</w:t>
      </w:r>
      <w:r>
        <w:br/>
        <w:t>```</w:t>
      </w:r>
    </w:p>
    <w:p w14:paraId="5FF6297D" w14:textId="77777777" w:rsidR="005B6539" w:rsidRDefault="005B6539"/>
    <w:p w14:paraId="2C9FE87E" w14:textId="77777777" w:rsidR="00EB4F4A" w:rsidRDefault="00000000">
      <w:r>
        <w:lastRenderedPageBreak/>
        <w:t>3. Install dependencies:</w:t>
      </w:r>
    </w:p>
    <w:p w14:paraId="0DA6E379" w14:textId="77777777" w:rsidR="00EB4F4A" w:rsidRDefault="00000000">
      <w:r>
        <w:t>```bash</w:t>
      </w:r>
      <w:r>
        <w:br/>
        <w:t>npm install</w:t>
      </w:r>
      <w:r>
        <w:br/>
        <w:t>```</w:t>
      </w:r>
    </w:p>
    <w:p w14:paraId="56714730" w14:textId="77777777" w:rsidR="00EB4F4A" w:rsidRDefault="00000000">
      <w:r>
        <w:t>4. Set up the .env file with the required environment variables:</w:t>
      </w:r>
    </w:p>
    <w:p w14:paraId="52C4D90C" w14:textId="77777777" w:rsidR="00EB4F4A" w:rsidRDefault="00000000">
      <w:r>
        <w:t>```plaintext</w:t>
      </w:r>
      <w:r>
        <w:br/>
        <w:t>PORT=5000</w:t>
      </w:r>
      <w:r>
        <w:br/>
        <w:t>MONGO_URI=[MongoDB Connection String]</w:t>
      </w:r>
      <w:r>
        <w:br/>
        <w:t>JWT_SECRET=[Your Secret Key]</w:t>
      </w:r>
      <w:r>
        <w:br/>
        <w:t>```</w:t>
      </w:r>
    </w:p>
    <w:p w14:paraId="64C78EAE" w14:textId="77777777" w:rsidR="00EB4F4A" w:rsidRDefault="00000000">
      <w:r>
        <w:t>5. Start the database server (MongoDB).</w:t>
      </w:r>
    </w:p>
    <w:p w14:paraId="26DFB2C9" w14:textId="77777777" w:rsidR="000870E5" w:rsidRDefault="000870E5"/>
    <w:p w14:paraId="56B98393" w14:textId="77777777" w:rsidR="00EB4F4A" w:rsidRDefault="00000000">
      <w:pPr>
        <w:pStyle w:val="Heading2"/>
      </w:pPr>
      <w:r>
        <w:t>5. Folder Structure</w:t>
      </w:r>
    </w:p>
    <w:p w14:paraId="25F97A7E" w14:textId="77777777" w:rsidR="00EB4F4A" w:rsidRDefault="00000000">
      <w:r>
        <w:rPr>
          <w:b/>
          <w:sz w:val="26"/>
        </w:rPr>
        <w:t>Client:</w:t>
      </w:r>
    </w:p>
    <w:p w14:paraId="6EDCF050" w14:textId="77777777" w:rsidR="00EB4F4A" w:rsidRDefault="00000000">
      <w:r>
        <w:t>- Organized with components for Home, Property Listings, Authentication, etc.</w:t>
      </w:r>
    </w:p>
    <w:p w14:paraId="2CFC2446" w14:textId="77777777" w:rsidR="00EB4F4A" w:rsidRDefault="00000000">
      <w:r>
        <w:t>- Contains assets such as CSS files, images, and custom hooks.</w:t>
      </w:r>
    </w:p>
    <w:p w14:paraId="60086AF8" w14:textId="77777777" w:rsidR="00EB4F4A" w:rsidRDefault="00000000">
      <w:r>
        <w:rPr>
          <w:b/>
          <w:sz w:val="26"/>
        </w:rPr>
        <w:t>Server:</w:t>
      </w:r>
    </w:p>
    <w:p w14:paraId="3DFC8842" w14:textId="77777777" w:rsidR="00EB4F4A" w:rsidRDefault="00000000">
      <w:r>
        <w:t>- routes/: Defines all API endpoints for user, property, and transaction management.</w:t>
      </w:r>
    </w:p>
    <w:p w14:paraId="1C040F7D" w14:textId="77777777" w:rsidR="00EB4F4A" w:rsidRDefault="00000000">
      <w:r>
        <w:t>- models/: Schema definitions for MongoDB collections (e.g., User, Property).</w:t>
      </w:r>
    </w:p>
    <w:p w14:paraId="62D2FB23" w14:textId="77777777" w:rsidR="00EB4F4A" w:rsidRDefault="00000000">
      <w:r>
        <w:t>- middleware/: Authentication and error-handling middleware.</w:t>
      </w:r>
    </w:p>
    <w:p w14:paraId="4F2BE2B4" w14:textId="77777777" w:rsidR="000870E5" w:rsidRDefault="000870E5"/>
    <w:p w14:paraId="52F9478E" w14:textId="77777777" w:rsidR="00EB4F4A" w:rsidRDefault="00000000">
      <w:pPr>
        <w:pStyle w:val="Heading2"/>
      </w:pPr>
      <w:r>
        <w:t>6. Running the Application</w:t>
      </w:r>
    </w:p>
    <w:p w14:paraId="403AE442" w14:textId="77777777" w:rsidR="00EB4F4A" w:rsidRDefault="00000000">
      <w:r>
        <w:rPr>
          <w:b/>
          <w:sz w:val="26"/>
        </w:rPr>
        <w:t>Frontend:</w:t>
      </w:r>
    </w:p>
    <w:p w14:paraId="2E53915E" w14:textId="77777777" w:rsidR="00EB4F4A" w:rsidRDefault="00000000">
      <w:r>
        <w:t>```bash</w:t>
      </w:r>
      <w:r>
        <w:br/>
      </w:r>
      <w:proofErr w:type="spellStart"/>
      <w:r>
        <w:t>npm</w:t>
      </w:r>
      <w:proofErr w:type="spellEnd"/>
      <w:r>
        <w:t xml:space="preserve"> start</w:t>
      </w:r>
      <w:r>
        <w:br/>
        <w:t>```</w:t>
      </w:r>
    </w:p>
    <w:p w14:paraId="54B3D2D4" w14:textId="77777777" w:rsidR="005B6539" w:rsidRDefault="005B6539"/>
    <w:p w14:paraId="0F04C92D" w14:textId="77777777" w:rsidR="005B6539" w:rsidRDefault="005B6539"/>
    <w:p w14:paraId="56FC915F" w14:textId="77777777" w:rsidR="00EB4F4A" w:rsidRDefault="00000000">
      <w:r>
        <w:rPr>
          <w:b/>
          <w:sz w:val="26"/>
        </w:rPr>
        <w:lastRenderedPageBreak/>
        <w:t>Backend:</w:t>
      </w:r>
    </w:p>
    <w:p w14:paraId="3261DBA1" w14:textId="77777777" w:rsidR="00EB4F4A" w:rsidRDefault="00000000">
      <w:r>
        <w:t>```bash</w:t>
      </w:r>
      <w:r>
        <w:br/>
        <w:t>npm start</w:t>
      </w:r>
      <w:r>
        <w:br/>
        <w:t>```</w:t>
      </w:r>
    </w:p>
    <w:p w14:paraId="6F337B77" w14:textId="77777777" w:rsidR="00EB4F4A" w:rsidRDefault="00000000">
      <w:r>
        <w:t>Both servers run simultaneously and are connected via REST APIs.</w:t>
      </w:r>
    </w:p>
    <w:p w14:paraId="118F26B1" w14:textId="77777777" w:rsidR="000870E5" w:rsidRDefault="000870E5"/>
    <w:p w14:paraId="2514651D" w14:textId="77777777" w:rsidR="00EB4F4A" w:rsidRDefault="00000000">
      <w:pPr>
        <w:pStyle w:val="Heading2"/>
      </w:pPr>
      <w:r>
        <w:t>7. API Documentation</w:t>
      </w:r>
    </w:p>
    <w:p w14:paraId="1A77DE22" w14:textId="77777777" w:rsidR="00EB4F4A" w:rsidRDefault="00000000">
      <w:r>
        <w:rPr>
          <w:b/>
          <w:sz w:val="26"/>
        </w:rPr>
        <w:t>Endpoints:</w:t>
      </w:r>
    </w:p>
    <w:p w14:paraId="0391749B" w14:textId="77777777" w:rsidR="00EB4F4A" w:rsidRDefault="00000000">
      <w:r>
        <w:t>- POST /api/auth/login: User login.</w:t>
      </w:r>
    </w:p>
    <w:p w14:paraId="7E32FEE6" w14:textId="77777777" w:rsidR="00EB4F4A" w:rsidRDefault="00000000">
      <w:r>
        <w:t>- POST /api/auth/register: User registration.</w:t>
      </w:r>
    </w:p>
    <w:p w14:paraId="0569BE49" w14:textId="77777777" w:rsidR="00EB4F4A" w:rsidRDefault="00000000">
      <w:r>
        <w:t>- GET /api/properties: Retrieve all property listings.</w:t>
      </w:r>
    </w:p>
    <w:p w14:paraId="44B5AC65" w14:textId="77777777" w:rsidR="00EB4F4A" w:rsidRDefault="00000000">
      <w:r>
        <w:t>- POST /api/properties: Add a property (authenticated users).</w:t>
      </w:r>
    </w:p>
    <w:p w14:paraId="08A3692D" w14:textId="77777777" w:rsidR="00EB4F4A" w:rsidRDefault="00000000">
      <w:r>
        <w:rPr>
          <w:b/>
          <w:sz w:val="26"/>
        </w:rPr>
        <w:t>Sample Response:</w:t>
      </w:r>
    </w:p>
    <w:p w14:paraId="00068598" w14:textId="77777777" w:rsidR="00EB4F4A" w:rsidRDefault="00000000">
      <w:r>
        <w:t>{</w:t>
      </w:r>
      <w:r>
        <w:br/>
        <w:t xml:space="preserve">  "success": true,</w:t>
      </w:r>
      <w:r>
        <w:br/>
        <w:t xml:space="preserve">  "data": [</w:t>
      </w:r>
      <w:r>
        <w:br/>
        <w:t xml:space="preserve">    {</w:t>
      </w:r>
      <w:r>
        <w:br/>
        <w:t xml:space="preserve">      "id": "1",</w:t>
      </w:r>
      <w:r>
        <w:br/>
        <w:t xml:space="preserve">      "title": "2BHK Apartment",</w:t>
      </w:r>
      <w:r>
        <w:br/>
        <w:t xml:space="preserve">      "location": "Downtown",</w:t>
      </w:r>
      <w:r>
        <w:br/>
        <w:t xml:space="preserve">      "price": 1200</w:t>
      </w:r>
      <w:r>
        <w:br/>
        <w:t xml:space="preserve">    }</w:t>
      </w:r>
      <w:r>
        <w:br/>
        <w:t xml:space="preserve">  ]</w:t>
      </w:r>
      <w:r>
        <w:br/>
        <w:t>}</w:t>
      </w:r>
    </w:p>
    <w:p w14:paraId="1E8F60BE" w14:textId="77777777" w:rsidR="000870E5" w:rsidRDefault="000870E5"/>
    <w:p w14:paraId="153FCC12" w14:textId="77777777" w:rsidR="00EB4F4A" w:rsidRDefault="00000000">
      <w:pPr>
        <w:pStyle w:val="Heading2"/>
      </w:pPr>
      <w:r>
        <w:t>8. Authentication</w:t>
      </w:r>
    </w:p>
    <w:p w14:paraId="4B849CB1" w14:textId="77777777" w:rsidR="00EB4F4A" w:rsidRDefault="00000000">
      <w:r>
        <w:t>- Token-based authentication using JWT (JSON Web Token).</w:t>
      </w:r>
    </w:p>
    <w:p w14:paraId="397C04BE" w14:textId="77777777" w:rsidR="00EB4F4A" w:rsidRDefault="00000000">
      <w:r>
        <w:t>- Secure endpoints with middleware to validate user roles (e.g., admin, landlord, tenant).</w:t>
      </w:r>
    </w:p>
    <w:p w14:paraId="0F0C50CB" w14:textId="77777777" w:rsidR="000870E5" w:rsidRDefault="000870E5"/>
    <w:p w14:paraId="65CEB780" w14:textId="77777777" w:rsidR="00EB4F4A" w:rsidRDefault="00000000">
      <w:pPr>
        <w:pStyle w:val="Heading2"/>
      </w:pPr>
      <w:r>
        <w:lastRenderedPageBreak/>
        <w:t>9. User Interface</w:t>
      </w:r>
    </w:p>
    <w:p w14:paraId="46629878" w14:textId="77777777" w:rsidR="00EB4F4A" w:rsidRDefault="00000000">
      <w:r>
        <w:t>- UI designed for responsive layouts across devices.</w:t>
      </w:r>
    </w:p>
    <w:p w14:paraId="4F800DCF" w14:textId="77777777" w:rsidR="00EB4F4A" w:rsidRDefault="00000000">
      <w:r>
        <w:t>- Example screens:</w:t>
      </w:r>
    </w:p>
    <w:p w14:paraId="7E9E8C59" w14:textId="77777777" w:rsidR="00EB4F4A" w:rsidRDefault="00000000">
      <w:r>
        <w:t xml:space="preserve">  - Homepage: Featured listings.</w:t>
      </w:r>
    </w:p>
    <w:p w14:paraId="237B1D7B" w14:textId="77777777" w:rsidR="00EB4F4A" w:rsidRDefault="00000000">
      <w:r>
        <w:t xml:space="preserve">  - Login/Signup: Authentication screens.</w:t>
      </w:r>
    </w:p>
    <w:p w14:paraId="4526C7EF" w14:textId="77777777" w:rsidR="00EB4F4A" w:rsidRDefault="00000000">
      <w:r>
        <w:t xml:space="preserve">  - Dashboard: User-specific views (landlords vs. tenants).</w:t>
      </w:r>
    </w:p>
    <w:p w14:paraId="3E62013B" w14:textId="77777777" w:rsidR="000870E5" w:rsidRDefault="000870E5"/>
    <w:p w14:paraId="7BD0E3E7" w14:textId="77777777" w:rsidR="00EB4F4A" w:rsidRDefault="00000000">
      <w:pPr>
        <w:pStyle w:val="Heading2"/>
      </w:pPr>
      <w:r>
        <w:t>10. Testing</w:t>
      </w:r>
    </w:p>
    <w:p w14:paraId="17C40B15" w14:textId="77777777" w:rsidR="00EB4F4A" w:rsidRDefault="00000000">
      <w:r>
        <w:t>- Manual testing using Postman for API endpoints.</w:t>
      </w:r>
    </w:p>
    <w:p w14:paraId="56E9E956" w14:textId="77777777" w:rsidR="00EB4F4A" w:rsidRDefault="00000000">
      <w:r>
        <w:t>- Automated frontend testing with Jest and React Testing Library.</w:t>
      </w:r>
    </w:p>
    <w:p w14:paraId="3E646B4F" w14:textId="77777777" w:rsidR="000870E5" w:rsidRDefault="000870E5"/>
    <w:p w14:paraId="66A977BC" w14:textId="77777777" w:rsidR="00EB4F4A" w:rsidRDefault="00000000">
      <w:pPr>
        <w:pStyle w:val="Heading2"/>
      </w:pPr>
      <w:r>
        <w:t>11. Screenshots or Demo</w:t>
      </w:r>
    </w:p>
    <w:p w14:paraId="0E634BEE" w14:textId="77777777" w:rsidR="00EB4F4A" w:rsidRDefault="00000000">
      <w:pPr>
        <w:rPr>
          <w:b/>
          <w:sz w:val="26"/>
        </w:rPr>
      </w:pPr>
      <w:r>
        <w:rPr>
          <w:b/>
          <w:sz w:val="26"/>
        </w:rPr>
        <w:t>Screenshots:</w:t>
      </w:r>
    </w:p>
    <w:p w14:paraId="00E16D09" w14:textId="77777777" w:rsidR="000870E5" w:rsidRDefault="000870E5"/>
    <w:p w14:paraId="7C491CEE" w14:textId="7A9D655D" w:rsidR="000870E5" w:rsidRDefault="000870E5">
      <w:r>
        <w:t xml:space="preserve">Home: </w:t>
      </w:r>
    </w:p>
    <w:p w14:paraId="3FD2CB8D" w14:textId="36F305A4" w:rsidR="000870E5" w:rsidRDefault="000870E5">
      <w:r>
        <w:rPr>
          <w:noProof/>
        </w:rPr>
        <w:drawing>
          <wp:inline distT="0" distB="0" distL="0" distR="0" wp14:anchorId="242C27F1" wp14:editId="2C4F41A6">
            <wp:extent cx="5486400" cy="3086100"/>
            <wp:effectExtent l="0" t="0" r="0" b="0"/>
            <wp:docPr id="86604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44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F705" w14:textId="77777777" w:rsidR="000870E5" w:rsidRDefault="000870E5"/>
    <w:p w14:paraId="1B74D6BC" w14:textId="77777777" w:rsidR="000870E5" w:rsidRDefault="000870E5"/>
    <w:p w14:paraId="27769144" w14:textId="77777777" w:rsidR="000870E5" w:rsidRDefault="000870E5"/>
    <w:p w14:paraId="74A63786" w14:textId="3AD772D4" w:rsidR="000870E5" w:rsidRDefault="000870E5">
      <w:pPr>
        <w:rPr>
          <w:b/>
          <w:sz w:val="26"/>
        </w:rPr>
      </w:pPr>
      <w:r>
        <w:rPr>
          <w:bCs/>
          <w:sz w:val="26"/>
        </w:rPr>
        <w:t>Register</w:t>
      </w:r>
      <w:r>
        <w:rPr>
          <w:b/>
          <w:sz w:val="26"/>
        </w:rPr>
        <w:t>:</w:t>
      </w:r>
    </w:p>
    <w:p w14:paraId="5B347723" w14:textId="12365523" w:rsidR="000870E5" w:rsidRDefault="000870E5">
      <w:pPr>
        <w:rPr>
          <w:b/>
          <w:sz w:val="26"/>
        </w:rPr>
      </w:pPr>
      <w:r>
        <w:rPr>
          <w:noProof/>
        </w:rPr>
        <w:drawing>
          <wp:inline distT="0" distB="0" distL="0" distR="0" wp14:anchorId="496CDA75" wp14:editId="7791F9CB">
            <wp:extent cx="5486400" cy="3086100"/>
            <wp:effectExtent l="0" t="0" r="0" b="0"/>
            <wp:docPr id="165198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82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A671" w14:textId="77777777" w:rsidR="000870E5" w:rsidRDefault="000870E5">
      <w:pPr>
        <w:rPr>
          <w:b/>
          <w:sz w:val="26"/>
        </w:rPr>
      </w:pPr>
    </w:p>
    <w:p w14:paraId="610096F3" w14:textId="0DADCAF9" w:rsidR="000870E5" w:rsidRPr="000870E5" w:rsidRDefault="000870E5">
      <w:pPr>
        <w:rPr>
          <w:bCs/>
          <w:sz w:val="26"/>
        </w:rPr>
      </w:pPr>
      <w:r>
        <w:rPr>
          <w:bCs/>
          <w:sz w:val="26"/>
        </w:rPr>
        <w:t>Login</w:t>
      </w:r>
      <w:r w:rsidRPr="000870E5">
        <w:rPr>
          <w:bCs/>
          <w:sz w:val="26"/>
        </w:rPr>
        <w:t>:</w:t>
      </w:r>
    </w:p>
    <w:p w14:paraId="35F67AE3" w14:textId="0A9F15E1" w:rsidR="000870E5" w:rsidRDefault="000870E5">
      <w:pPr>
        <w:rPr>
          <w:b/>
          <w:sz w:val="26"/>
        </w:rPr>
      </w:pPr>
      <w:r>
        <w:rPr>
          <w:noProof/>
        </w:rPr>
        <w:drawing>
          <wp:inline distT="0" distB="0" distL="0" distR="0" wp14:anchorId="141719C7" wp14:editId="0764B335">
            <wp:extent cx="5486400" cy="3086100"/>
            <wp:effectExtent l="0" t="0" r="0" b="0"/>
            <wp:docPr id="25664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41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C99D" w14:textId="77777777" w:rsidR="000870E5" w:rsidRDefault="000870E5">
      <w:pPr>
        <w:rPr>
          <w:b/>
          <w:sz w:val="26"/>
        </w:rPr>
      </w:pPr>
    </w:p>
    <w:p w14:paraId="06655E99" w14:textId="77777777" w:rsidR="000870E5" w:rsidRDefault="000870E5">
      <w:pPr>
        <w:rPr>
          <w:b/>
          <w:sz w:val="26"/>
        </w:rPr>
      </w:pPr>
    </w:p>
    <w:p w14:paraId="40C92644" w14:textId="136608D2" w:rsidR="000870E5" w:rsidRPr="000870E5" w:rsidRDefault="000870E5">
      <w:pPr>
        <w:rPr>
          <w:bCs/>
          <w:sz w:val="26"/>
        </w:rPr>
      </w:pPr>
      <w:r w:rsidRPr="000870E5">
        <w:rPr>
          <w:bCs/>
          <w:sz w:val="26"/>
        </w:rPr>
        <w:t>Forget Password:</w:t>
      </w:r>
    </w:p>
    <w:p w14:paraId="0EFB1F1F" w14:textId="3B74A0C2" w:rsidR="000870E5" w:rsidRDefault="000870E5">
      <w:pPr>
        <w:rPr>
          <w:b/>
          <w:sz w:val="26"/>
        </w:rPr>
      </w:pPr>
      <w:r>
        <w:rPr>
          <w:noProof/>
        </w:rPr>
        <w:drawing>
          <wp:inline distT="0" distB="0" distL="0" distR="0" wp14:anchorId="0447F9E3" wp14:editId="4C17A5AC">
            <wp:extent cx="5486400" cy="3086100"/>
            <wp:effectExtent l="0" t="0" r="0" b="0"/>
            <wp:docPr id="45484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48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BE17" w14:textId="77777777" w:rsidR="000870E5" w:rsidRDefault="000870E5">
      <w:pPr>
        <w:rPr>
          <w:b/>
          <w:sz w:val="26"/>
        </w:rPr>
      </w:pPr>
    </w:p>
    <w:p w14:paraId="511BF24C" w14:textId="77777777" w:rsidR="000870E5" w:rsidRDefault="000870E5">
      <w:pPr>
        <w:rPr>
          <w:b/>
          <w:sz w:val="26"/>
        </w:rPr>
      </w:pPr>
    </w:p>
    <w:p w14:paraId="3892189C" w14:textId="4C6D0F92" w:rsidR="00EB4F4A" w:rsidRDefault="00000000">
      <w:r>
        <w:rPr>
          <w:b/>
          <w:sz w:val="26"/>
        </w:rPr>
        <w:t>Demo:</w:t>
      </w:r>
    </w:p>
    <w:p w14:paraId="12E5293D" w14:textId="2B6C2FD4" w:rsidR="000870E5" w:rsidRDefault="005B6539">
      <w:r w:rsidRPr="005B6539">
        <w:t>https://drive.google.com/file/d/1z8AO161XM7TI2yDuaLEkxH3ytPgMoL8G/view</w:t>
      </w:r>
    </w:p>
    <w:p w14:paraId="693AD811" w14:textId="77777777" w:rsidR="000870E5" w:rsidRDefault="000870E5"/>
    <w:p w14:paraId="053A4E5F" w14:textId="77777777" w:rsidR="000870E5" w:rsidRDefault="000870E5"/>
    <w:p w14:paraId="06EAB669" w14:textId="77777777" w:rsidR="00EB4F4A" w:rsidRDefault="00000000">
      <w:pPr>
        <w:pStyle w:val="Heading2"/>
      </w:pPr>
      <w:r>
        <w:t>12. Known Issues</w:t>
      </w:r>
    </w:p>
    <w:p w14:paraId="756498EE" w14:textId="77777777" w:rsidR="00EB4F4A" w:rsidRDefault="00000000">
      <w:r>
        <w:t>- Real-time chat may experience delays under heavy server load.</w:t>
      </w:r>
    </w:p>
    <w:sectPr w:rsidR="00EB4F4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22224015">
    <w:abstractNumId w:val="8"/>
  </w:num>
  <w:num w:numId="2" w16cid:durableId="598946988">
    <w:abstractNumId w:val="6"/>
  </w:num>
  <w:num w:numId="3" w16cid:durableId="1656379399">
    <w:abstractNumId w:val="5"/>
  </w:num>
  <w:num w:numId="4" w16cid:durableId="1902405241">
    <w:abstractNumId w:val="4"/>
  </w:num>
  <w:num w:numId="5" w16cid:durableId="295915669">
    <w:abstractNumId w:val="7"/>
  </w:num>
  <w:num w:numId="6" w16cid:durableId="1033918874">
    <w:abstractNumId w:val="3"/>
  </w:num>
  <w:num w:numId="7" w16cid:durableId="1503740989">
    <w:abstractNumId w:val="2"/>
  </w:num>
  <w:num w:numId="8" w16cid:durableId="1220479388">
    <w:abstractNumId w:val="1"/>
  </w:num>
  <w:num w:numId="9" w16cid:durableId="111557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870E5"/>
    <w:rsid w:val="000B1E1D"/>
    <w:rsid w:val="0015074B"/>
    <w:rsid w:val="0029639D"/>
    <w:rsid w:val="00326F90"/>
    <w:rsid w:val="005B6539"/>
    <w:rsid w:val="00903F71"/>
    <w:rsid w:val="00AA1D8D"/>
    <w:rsid w:val="00B47730"/>
    <w:rsid w:val="00BE1881"/>
    <w:rsid w:val="00CB0664"/>
    <w:rsid w:val="00EB4F4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DB6632"/>
  <w14:defaultImageDpi w14:val="300"/>
  <w15:docId w15:val="{3DBF6CDA-52D5-4804-BC1A-1CDEE317F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870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0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Tㄖkyo Lɨghts</cp:lastModifiedBy>
  <cp:revision>2</cp:revision>
  <dcterms:created xsi:type="dcterms:W3CDTF">2024-11-27T16:56:00Z</dcterms:created>
  <dcterms:modified xsi:type="dcterms:W3CDTF">2024-11-27T16:56:00Z</dcterms:modified>
  <cp:category/>
</cp:coreProperties>
</file>